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E56B0" w14:textId="77777777" w:rsidR="00813BFD" w:rsidRDefault="00000000">
      <w:pPr>
        <w:pStyle w:val="Title"/>
      </w:pPr>
      <w:r>
        <w:t>CI/CD Workflow: Deploying a Node.js RESTful API to Azure Web App via GitHub Actions</w:t>
      </w:r>
    </w:p>
    <w:p w14:paraId="2320795A" w14:textId="77777777" w:rsidR="00813BFD" w:rsidRDefault="00000000">
      <w:r>
        <w:t>CI/CD Workflow: Deploying a Node.js RESTful API to Azure Web App via GitHub Actions</w:t>
      </w:r>
    </w:p>
    <w:p w14:paraId="2FDC3C40" w14:textId="77777777" w:rsidR="00813BFD" w:rsidRDefault="00000000">
      <w:r>
        <w:t>This guide walks students through deploying a simple Node.js RESTful API (server.js) to Azure Web App using GitHub Actions. There is no build process—just a Node.js script that runs directly.</w:t>
      </w:r>
    </w:p>
    <w:p w14:paraId="2F0032D3" w14:textId="77777777" w:rsidR="00813BFD" w:rsidRDefault="00000000">
      <w:r>
        <w:t>---</w:t>
      </w:r>
    </w:p>
    <w:p w14:paraId="35AA9EBF" w14:textId="77777777" w:rsidR="00813BFD" w:rsidRDefault="00000000">
      <w:pPr>
        <w:pStyle w:val="Heading1"/>
      </w:pPr>
      <w:r>
        <w:t>Step 0: Prepare Your Node.js App</w:t>
      </w:r>
    </w:p>
    <w:p w14:paraId="6D98D3E9" w14:textId="77777777" w:rsidR="00813BFD" w:rsidRDefault="00000000">
      <w:r>
        <w:t>Ensure your app meets these requirements:</w:t>
      </w:r>
    </w:p>
    <w:p w14:paraId="1B067946" w14:textId="77777777" w:rsidR="00813BFD" w:rsidRDefault="00000000">
      <w:r>
        <w:t>- Listens on Azure's provided port:</w:t>
      </w:r>
    </w:p>
    <w:p w14:paraId="62672DFF" w14:textId="77777777" w:rsidR="00813BFD" w:rsidRDefault="00000000">
      <w:r>
        <w:t>const port = process.env.PORT || 3000;</w:t>
      </w:r>
    </w:p>
    <w:p w14:paraId="2B5C78FD" w14:textId="77777777" w:rsidR="00813BFD" w:rsidRDefault="00000000">
      <w:r>
        <w:t>app.listen(port, '0.0.0.0', () =&gt; console.log(`Listening on ${port}`));</w:t>
      </w:r>
    </w:p>
    <w:p w14:paraId="159A443A" w14:textId="77777777" w:rsidR="00813BFD" w:rsidRDefault="00000000">
      <w:r>
        <w:t>- Has a package.json file with a start script:</w:t>
      </w:r>
    </w:p>
    <w:p w14:paraId="5A380F07" w14:textId="77777777" w:rsidR="00813BFD" w:rsidRDefault="00000000">
      <w:r>
        <w:t>{</w:t>
      </w:r>
    </w:p>
    <w:p w14:paraId="33A574F5" w14:textId="77777777" w:rsidR="00813BFD" w:rsidRDefault="00000000">
      <w:r>
        <w:t>"name": "my-api",</w:t>
      </w:r>
    </w:p>
    <w:p w14:paraId="6D84A6AE" w14:textId="77777777" w:rsidR="00813BFD" w:rsidRDefault="00000000">
      <w:r>
        <w:t>"version": "1.0.0",</w:t>
      </w:r>
    </w:p>
    <w:p w14:paraId="14FB4C96" w14:textId="77777777" w:rsidR="00813BFD" w:rsidRDefault="00000000">
      <w:r>
        <w:t>"main": "server.js",</w:t>
      </w:r>
    </w:p>
    <w:p w14:paraId="07B5D536" w14:textId="77777777" w:rsidR="00813BFD" w:rsidRDefault="00000000">
      <w:r>
        <w:t>"scripts": {</w:t>
      </w:r>
    </w:p>
    <w:p w14:paraId="65C12D5D" w14:textId="77777777" w:rsidR="00813BFD" w:rsidRDefault="00000000">
      <w:r>
        <w:t>"start": "node server.js"</w:t>
      </w:r>
    </w:p>
    <w:p w14:paraId="3EF64431" w14:textId="77777777" w:rsidR="00813BFD" w:rsidRDefault="00000000">
      <w:r>
        <w:t>},</w:t>
      </w:r>
    </w:p>
    <w:p w14:paraId="08A2EBDD" w14:textId="77777777" w:rsidR="00813BFD" w:rsidRDefault="00000000">
      <w:r>
        <w:t>"engines": {</w:t>
      </w:r>
    </w:p>
    <w:p w14:paraId="6D3F2B83" w14:textId="77777777" w:rsidR="00813BFD" w:rsidRDefault="00000000">
      <w:r>
        <w:t>"node": "&gt;=18"</w:t>
      </w:r>
    </w:p>
    <w:p w14:paraId="2B754391" w14:textId="77777777" w:rsidR="00813BFD" w:rsidRDefault="00000000">
      <w:r>
        <w:t>}</w:t>
      </w:r>
    </w:p>
    <w:p w14:paraId="4CADD8A2" w14:textId="77777777" w:rsidR="00813BFD" w:rsidRDefault="00000000">
      <w:r>
        <w:t>}</w:t>
      </w:r>
    </w:p>
    <w:p w14:paraId="445C9937" w14:textId="77777777" w:rsidR="00813BFD" w:rsidRDefault="00000000">
      <w:pPr>
        <w:pStyle w:val="Heading1"/>
      </w:pPr>
      <w:r>
        <w:lastRenderedPageBreak/>
        <w:t>Step 1: Create an Azure Web App (Portal Method)</w:t>
      </w:r>
    </w:p>
    <w:p w14:paraId="2F6EAF12" w14:textId="77777777" w:rsidR="00813BFD" w:rsidRDefault="00000000">
      <w:r>
        <w:t>1. Go to https://portal.azure.com.</w:t>
      </w:r>
    </w:p>
    <w:p w14:paraId="443F0215" w14:textId="77777777" w:rsidR="00813BFD" w:rsidRDefault="00000000">
      <w:r>
        <w:t>2. Navigate to Create a Resource → Web App.</w:t>
      </w:r>
    </w:p>
    <w:p w14:paraId="403FB07A" w14:textId="77777777" w:rsidR="00813BFD" w:rsidRDefault="00000000">
      <w:r>
        <w:t>3. Fill in the form: Runtime stack: Node.js (e.g., Node 20 LTS), OS: Linux, Region: your choice, Plan: Free or Basic.</w:t>
      </w:r>
    </w:p>
    <w:p w14:paraId="666211C8" w14:textId="77777777" w:rsidR="00813BFD" w:rsidRDefault="00000000">
      <w:r>
        <w:t>4. Click Review + Create → Create.</w:t>
      </w:r>
    </w:p>
    <w:p w14:paraId="5B512136" w14:textId="77777777" w:rsidR="00813BFD" w:rsidRDefault="00000000">
      <w:pPr>
        <w:pStyle w:val="Heading1"/>
      </w:pPr>
      <w:r>
        <w:t>Step 2: Set Up GitHub Actions (Publish Profile Method)</w:t>
      </w:r>
    </w:p>
    <w:p w14:paraId="5274029C" w14:textId="77777777" w:rsidR="00813BFD" w:rsidRDefault="00000000">
      <w:r>
        <w:t>2.1 Get the Publish Profile: Download from Azure Web App Overview.</w:t>
      </w:r>
    </w:p>
    <w:p w14:paraId="47950D63" w14:textId="77777777" w:rsidR="00813BFD" w:rsidRDefault="00000000">
      <w:r>
        <w:t>2.2 Add GitHub Secret: AZURE_WEBAPP_PUBLISH_PROFILE with contents of .PublishSettings file.</w:t>
      </w:r>
    </w:p>
    <w:p w14:paraId="3C2F6C53" w14:textId="77777777" w:rsidR="00813BFD" w:rsidRDefault="00000000">
      <w:r>
        <w:t>2.3 Add Workflow File: .github/workflows/deploy.yml with steps to checkout, setup node, install dependencies, and deploy using azure/webapps-deploy@v3.</w:t>
      </w:r>
    </w:p>
    <w:p w14:paraId="025B926F" w14:textId="77777777" w:rsidR="00813BFD" w:rsidRDefault="00000000">
      <w:pPr>
        <w:pStyle w:val="Heading1"/>
      </w:pPr>
      <w:r>
        <w:t>Step 3: Configure App Settings in Azure</w:t>
      </w:r>
    </w:p>
    <w:p w14:paraId="0E0D5D7B" w14:textId="77777777" w:rsidR="00813BFD" w:rsidRDefault="00000000">
      <w:r>
        <w:t>Add environment variables in Configuration. Ensure PORT is not hardcoded.</w:t>
      </w:r>
    </w:p>
    <w:p w14:paraId="31C7F128" w14:textId="77777777" w:rsidR="00813BFD" w:rsidRDefault="00000000">
      <w:pPr>
        <w:pStyle w:val="Heading1"/>
      </w:pPr>
      <w:r>
        <w:t>Step 4: Push and Deploy</w:t>
      </w:r>
    </w:p>
    <w:p w14:paraId="5E7B6239" w14:textId="77777777" w:rsidR="00813BFD" w:rsidRDefault="00000000">
      <w:r>
        <w:t>Commit and push to main. Check Actions tab. Visit https://&lt;your-webapp-name&gt;.azurewebsites.net.</w:t>
      </w:r>
    </w:p>
    <w:p w14:paraId="3E74049E" w14:textId="77777777" w:rsidR="00813BFD" w:rsidRDefault="00000000">
      <w:r>
        <w:t>Troubleshooting Tips</w:t>
      </w:r>
    </w:p>
    <w:p w14:paraId="03E1E80F" w14:textId="77777777" w:rsidR="00813BFD" w:rsidRDefault="00000000">
      <w:r>
        <w:t>- Check Log Stream for errors.</w:t>
      </w:r>
    </w:p>
    <w:p w14:paraId="0C9045F1" w14:textId="77777777" w:rsidR="00813BFD" w:rsidRDefault="00000000">
      <w:r>
        <w:t>- Ensure process.env.PORT is used.</w:t>
      </w:r>
    </w:p>
    <w:p w14:paraId="15D7F4C3" w14:textId="77777777" w:rsidR="00813BFD" w:rsidRDefault="00000000">
      <w:r>
        <w:t>- Confirm workflow file location and branch.</w:t>
      </w:r>
    </w:p>
    <w:p w14:paraId="18D597E3" w14:textId="77777777" w:rsidR="00813BFD" w:rsidRDefault="00000000">
      <w:r>
        <w:t>Summary</w:t>
      </w:r>
    </w:p>
    <w:p w14:paraId="55309809" w14:textId="77777777" w:rsidR="00813BFD" w:rsidRDefault="00000000">
      <w:r>
        <w:t>This guide helps students create a Node.js API, deploy to Azure Web App, and automate deployment using GitHub Actions.</w:t>
      </w:r>
    </w:p>
    <w:sectPr w:rsidR="00813B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952031">
    <w:abstractNumId w:val="8"/>
  </w:num>
  <w:num w:numId="2" w16cid:durableId="810485566">
    <w:abstractNumId w:val="6"/>
  </w:num>
  <w:num w:numId="3" w16cid:durableId="1528787814">
    <w:abstractNumId w:val="5"/>
  </w:num>
  <w:num w:numId="4" w16cid:durableId="344333258">
    <w:abstractNumId w:val="4"/>
  </w:num>
  <w:num w:numId="5" w16cid:durableId="2091342772">
    <w:abstractNumId w:val="7"/>
  </w:num>
  <w:num w:numId="6" w16cid:durableId="1978222399">
    <w:abstractNumId w:val="3"/>
  </w:num>
  <w:num w:numId="7" w16cid:durableId="1753701643">
    <w:abstractNumId w:val="2"/>
  </w:num>
  <w:num w:numId="8" w16cid:durableId="442503422">
    <w:abstractNumId w:val="1"/>
  </w:num>
  <w:num w:numId="9" w16cid:durableId="1331562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6317"/>
    <w:rsid w:val="00813BFD"/>
    <w:rsid w:val="00AA1D8D"/>
    <w:rsid w:val="00B47730"/>
    <w:rsid w:val="00CB0664"/>
    <w:rsid w:val="00ED36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4718B"/>
  <w14:defaultImageDpi w14:val="300"/>
  <w15:docId w15:val="{5349B555-F5A9-4C96-BB6E-C8BDAF39B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288</Words>
  <Characters>1619</Characters>
  <Application>Microsoft Office Word</Application>
  <DocSecurity>0</DocSecurity>
  <Lines>49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Symonds,Jamie</cp:lastModifiedBy>
  <cp:revision>3</cp:revision>
  <dcterms:created xsi:type="dcterms:W3CDTF">2013-12-23T23:15:00Z</dcterms:created>
  <dcterms:modified xsi:type="dcterms:W3CDTF">2025-10-29T15:21:00Z</dcterms:modified>
  <cp:category/>
</cp:coreProperties>
</file>